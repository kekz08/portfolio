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2BB1" w14:textId="77777777" w:rsidR="00EA1065" w:rsidRDefault="00000000">
      <w:pPr>
        <w:jc w:val="center"/>
      </w:pPr>
      <w:r>
        <w:rPr>
          <w:b/>
          <w:sz w:val="32"/>
        </w:rPr>
        <w:t>VINGIE O. NIMEZ</w:t>
      </w:r>
    </w:p>
    <w:p w14:paraId="662E0DE6" w14:textId="77777777" w:rsidR="00EA1065" w:rsidRDefault="00000000">
      <w:pPr>
        <w:jc w:val="center"/>
      </w:pPr>
      <w:r>
        <w:rPr>
          <w:sz w:val="20"/>
        </w:rPr>
        <w:t>San Francisco, Anao-aon, Surigao del Norte | 09158279204 | vingienimez@gmail.com</w:t>
      </w:r>
    </w:p>
    <w:p w14:paraId="0FD82047" w14:textId="77777777" w:rsidR="00EA1065" w:rsidRDefault="00000000">
      <w:r>
        <w:rPr>
          <w:b/>
          <w:sz w:val="24"/>
        </w:rPr>
        <w:t>OBJECTIVE</w:t>
      </w:r>
    </w:p>
    <w:p w14:paraId="715AF099" w14:textId="77777777" w:rsidR="00EA1065" w:rsidRDefault="00000000">
      <w:r>
        <w:rPr>
          <w:sz w:val="20"/>
        </w:rPr>
        <w:t>Motivated and goal-driven Information Technology student with a solid foundation in web development (Laravel, Vue.js). Passionate about building efficient and user-centered applications. Seeking an opportunity to apply technical and analytical skills in developing web-based systems that support innovation and organizational growth.</w:t>
      </w:r>
    </w:p>
    <w:p w14:paraId="48CD0F3F" w14:textId="77777777" w:rsidR="00EA1065" w:rsidRDefault="00000000">
      <w:r>
        <w:rPr>
          <w:b/>
          <w:sz w:val="24"/>
        </w:rPr>
        <w:t>TECHNICAL SKILLS</w:t>
      </w:r>
    </w:p>
    <w:p w14:paraId="7DCED2DA" w14:textId="77777777" w:rsidR="00EA1065" w:rsidRDefault="00000000">
      <w:r>
        <w:rPr>
          <w:sz w:val="20"/>
        </w:rPr>
        <w:t>• Basic web development (Laravel, Vue.js)</w:t>
      </w:r>
    </w:p>
    <w:p w14:paraId="027BF5C7" w14:textId="77777777" w:rsidR="00EA1065" w:rsidRDefault="00000000">
      <w:r>
        <w:rPr>
          <w:sz w:val="20"/>
        </w:rPr>
        <w:t>• Programming fundamentals and logical problem-solving</w:t>
      </w:r>
    </w:p>
    <w:p w14:paraId="68907B14" w14:textId="77777777" w:rsidR="00EA1065" w:rsidRDefault="00000000">
      <w:r>
        <w:rPr>
          <w:sz w:val="20"/>
        </w:rPr>
        <w:t>• Computer hardware and software knowledge</w:t>
      </w:r>
    </w:p>
    <w:p w14:paraId="09CE996B" w14:textId="77777777" w:rsidR="00EA1065" w:rsidRDefault="00000000">
      <w:r>
        <w:rPr>
          <w:sz w:val="20"/>
        </w:rPr>
        <w:t>• Microsoft Office (Word, Excel, PowerPoint)</w:t>
      </w:r>
    </w:p>
    <w:p w14:paraId="55E05E9C" w14:textId="77777777" w:rsidR="00EA1065" w:rsidRDefault="00000000">
      <w:r>
        <w:rPr>
          <w:sz w:val="20"/>
        </w:rPr>
        <w:t>• Troubleshooting and system maintenance</w:t>
      </w:r>
    </w:p>
    <w:p w14:paraId="1B9A5E1E" w14:textId="77777777" w:rsidR="00EA1065" w:rsidRDefault="00000000">
      <w:r>
        <w:rPr>
          <w:b/>
          <w:sz w:val="24"/>
        </w:rPr>
        <w:t>EDUCATION</w:t>
      </w:r>
    </w:p>
    <w:p w14:paraId="0C195767" w14:textId="77777777" w:rsidR="00EA1065" w:rsidRDefault="00000000">
      <w:r>
        <w:rPr>
          <w:sz w:val="20"/>
        </w:rPr>
        <w:t>Bachelor of Science in Information Technology</w:t>
      </w:r>
      <w:r>
        <w:rPr>
          <w:sz w:val="20"/>
        </w:rPr>
        <w:br/>
        <w:t>Surigao del Norte State University (2022 – Present)</w:t>
      </w:r>
    </w:p>
    <w:p w14:paraId="433ACE3A" w14:textId="77777777" w:rsidR="00EA1065" w:rsidRDefault="00000000">
      <w:r>
        <w:rPr>
          <w:sz w:val="20"/>
        </w:rPr>
        <w:t>San Nicolas High School (1997 – 2001)</w:t>
      </w:r>
    </w:p>
    <w:p w14:paraId="42066FAC" w14:textId="77777777" w:rsidR="00EA1065" w:rsidRDefault="00000000">
      <w:r>
        <w:rPr>
          <w:sz w:val="20"/>
        </w:rPr>
        <w:t>Anao-aon Central Elementary School (1991 – 1997)</w:t>
      </w:r>
    </w:p>
    <w:p w14:paraId="0BF6E2D8" w14:textId="77777777" w:rsidR="00EA1065" w:rsidRDefault="00000000">
      <w:r>
        <w:rPr>
          <w:b/>
          <w:sz w:val="24"/>
        </w:rPr>
        <w:t>WORK EXPERIENCE</w:t>
      </w:r>
    </w:p>
    <w:p w14:paraId="19692547" w14:textId="77777777" w:rsidR="00EA1065" w:rsidRDefault="00000000">
      <w:r>
        <w:rPr>
          <w:sz w:val="20"/>
        </w:rPr>
        <w:t>Foreman | Skippy Stevedoring Services (2010 – 2012)</w:t>
      </w:r>
      <w:r>
        <w:rPr>
          <w:sz w:val="20"/>
        </w:rPr>
        <w:br/>
        <w:t>• Supervised operations and workforce coordination</w:t>
      </w:r>
      <w:r>
        <w:rPr>
          <w:sz w:val="20"/>
        </w:rPr>
        <w:br/>
        <w:t>• Ensured safety and efficiency</w:t>
      </w:r>
    </w:p>
    <w:p w14:paraId="71C7E018" w14:textId="77777777" w:rsidR="00EA1065" w:rsidRDefault="00000000">
      <w:r>
        <w:rPr>
          <w:sz w:val="20"/>
        </w:rPr>
        <w:t>CCTV Operator | THPAL (2012 – 2017)</w:t>
      </w:r>
      <w:r>
        <w:rPr>
          <w:sz w:val="20"/>
        </w:rPr>
        <w:br/>
        <w:t>• Monitored surveillance systems</w:t>
      </w:r>
      <w:r>
        <w:rPr>
          <w:sz w:val="20"/>
        </w:rPr>
        <w:br/>
        <w:t>• Maintained security reports</w:t>
      </w:r>
    </w:p>
    <w:p w14:paraId="1BECE79D" w14:textId="77777777" w:rsidR="00EA1065" w:rsidRDefault="00000000">
      <w:r>
        <w:rPr>
          <w:sz w:val="20"/>
        </w:rPr>
        <w:t>Encoder / Driver | Saint Francis Xavier Parish (2018 – 2021)</w:t>
      </w:r>
      <w:r>
        <w:rPr>
          <w:sz w:val="20"/>
        </w:rPr>
        <w:br/>
        <w:t>• Managed data encoding and records</w:t>
      </w:r>
      <w:r>
        <w:rPr>
          <w:sz w:val="20"/>
        </w:rPr>
        <w:br/>
        <w:t>• Provided transport support</w:t>
      </w:r>
    </w:p>
    <w:p w14:paraId="6A7E4547" w14:textId="77777777" w:rsidR="00EA1065" w:rsidRDefault="00000000">
      <w:r>
        <w:rPr>
          <w:b/>
          <w:sz w:val="24"/>
        </w:rPr>
        <w:t>PROJECTS</w:t>
      </w:r>
    </w:p>
    <w:p w14:paraId="0934AD6E" w14:textId="77777777" w:rsidR="00EA1065" w:rsidRDefault="00000000">
      <w:r>
        <w:rPr>
          <w:sz w:val="20"/>
        </w:rPr>
        <w:t>• Scholarship Data Management System – Developed a system for managing scholarships, users, and applications using Laravel and Vue.js</w:t>
      </w:r>
    </w:p>
    <w:p w14:paraId="44EE195F" w14:textId="46457E45" w:rsidR="00EA1065" w:rsidRDefault="00000000">
      <w:r>
        <w:rPr>
          <w:sz w:val="20"/>
        </w:rPr>
        <w:t xml:space="preserve">• </w:t>
      </w:r>
      <w:proofErr w:type="spellStart"/>
      <w:r w:rsidR="00370410" w:rsidRPr="00370410">
        <w:rPr>
          <w:b/>
          <w:bCs/>
          <w:sz w:val="20"/>
        </w:rPr>
        <w:t>PinoyPark</w:t>
      </w:r>
      <w:proofErr w:type="spellEnd"/>
      <w:r w:rsidR="00370410" w:rsidRPr="00370410">
        <w:rPr>
          <w:b/>
          <w:bCs/>
          <w:sz w:val="20"/>
        </w:rPr>
        <w:t xml:space="preserve"> Community Platform</w:t>
      </w:r>
      <w:r w:rsidR="00370410" w:rsidRPr="00370410">
        <w:rPr>
          <w:sz w:val="20"/>
        </w:rPr>
        <w:t xml:space="preserve"> – Designed and developed a dynamic WAP platform with real-time interactions, automated system workflows, and responsive user interfaces using Laravel and Vue.js.</w:t>
      </w:r>
    </w:p>
    <w:sectPr w:rsidR="00EA106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389238">
    <w:abstractNumId w:val="8"/>
  </w:num>
  <w:num w:numId="2" w16cid:durableId="1004361429">
    <w:abstractNumId w:val="6"/>
  </w:num>
  <w:num w:numId="3" w16cid:durableId="899941114">
    <w:abstractNumId w:val="5"/>
  </w:num>
  <w:num w:numId="4" w16cid:durableId="1917127771">
    <w:abstractNumId w:val="4"/>
  </w:num>
  <w:num w:numId="5" w16cid:durableId="698971698">
    <w:abstractNumId w:val="7"/>
  </w:num>
  <w:num w:numId="6" w16cid:durableId="374237297">
    <w:abstractNumId w:val="3"/>
  </w:num>
  <w:num w:numId="7" w16cid:durableId="1729381450">
    <w:abstractNumId w:val="2"/>
  </w:num>
  <w:num w:numId="8" w16cid:durableId="53241030">
    <w:abstractNumId w:val="1"/>
  </w:num>
  <w:num w:numId="9" w16cid:durableId="54290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410"/>
    <w:rsid w:val="00AA1D8D"/>
    <w:rsid w:val="00B47730"/>
    <w:rsid w:val="00C41462"/>
    <w:rsid w:val="00CB0664"/>
    <w:rsid w:val="00EA10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F4366"/>
  <w14:defaultImageDpi w14:val="300"/>
  <w15:docId w15:val="{BD1017BF-172B-422C-A608-EF7F2EF9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vingie nimez</cp:lastModifiedBy>
  <cp:revision>2</cp:revision>
  <dcterms:created xsi:type="dcterms:W3CDTF">2013-12-23T23:15:00Z</dcterms:created>
  <dcterms:modified xsi:type="dcterms:W3CDTF">2026-04-09T08:46:00Z</dcterms:modified>
  <cp:category/>
</cp:coreProperties>
</file>